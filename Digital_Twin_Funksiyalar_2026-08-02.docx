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B04A2E"/>
          <w:sz w:val="60"/>
        </w:rPr>
        <w:t>DIGITAL TWIN</w:t>
      </w:r>
    </w:p>
    <w:p>
      <w:pPr>
        <w:jc w:val="center"/>
      </w:pPr>
      <w:r>
        <w:rPr>
          <w:b w:val="0"/>
          <w:i w:val="0"/>
          <w:color w:val="6B6B6B"/>
          <w:sz w:val="32"/>
        </w:rPr>
        <w:t>Platformaning funksiyalari</w:t>
      </w:r>
    </w:p>
    <w:p>
      <w:pPr>
        <w:jc w:val="center"/>
      </w:pPr>
      <w:r>
        <w:rPr>
          <w:b w:val="0"/>
          <w:i/>
          <w:color w:val="6B6B6B"/>
          <w:sz w:val="22"/>
        </w:rPr>
        <w:t>Oddiy tilda — dasturchi bo'lmagan odam uchun</w:t>
      </w:r>
    </w:p>
    <w:p>
      <w:pPr>
        <w:jc w:val="center"/>
      </w:pPr>
      <w:r>
        <w:rPr>
          <w:b w:val="0"/>
          <w:i w:val="0"/>
          <w:color w:val="6B6B6B"/>
          <w:sz w:val="22"/>
        </w:rPr>
        <w:t>2026-yil 2-avgust  ·  https://twin.bmslab.uz</w:t>
      </w:r>
    </w:p>
    <w:p/>
    <w:p/>
    <w:p>
      <w:r>
        <w:rPr>
          <w:b w:val="0"/>
          <w:i w:val="0"/>
          <w:sz w:val="26"/>
        </w:rPr>
        <w:t>Bitta jumlada:</w:t>
      </w:r>
    </w:p>
    <w:p>
      <w:pPr>
        <w:ind w:left="567" w:right="567"/>
      </w:pPr>
      <w:r>
        <w:rPr>
          <w:i/>
          <w:color w:val="1F4E79"/>
          <w:sz w:val="28"/>
        </w:rPr>
        <w:t>Ustozning barcha darslarini «yutib yuborgan» va o'sha bilim asosida javob beradigan, o'qitadigan va tekshiradigan raqamli nusxasi.</w:t>
      </w:r>
    </w:p>
    <w:p/>
    <w:p>
      <w:r>
        <w:rPr>
          <w:b w:val="0"/>
          <w:i w:val="0"/>
        </w:rPr>
        <w:t xml:space="preserve">Taqqoslash uchun: </w:t>
      </w:r>
      <w:r>
        <w:rPr>
          <w:b/>
          <w:i w:val="0"/>
        </w:rPr>
        <w:t>ChatGPT</w:t>
      </w:r>
      <w:r>
        <w:rPr>
          <w:b w:val="0"/>
          <w:i w:val="0"/>
        </w:rPr>
        <w:t xml:space="preserve"> internetdagi hamma narsadan gapiradi, </w:t>
      </w:r>
      <w:r>
        <w:rPr>
          <w:b/>
          <w:i w:val="0"/>
        </w:rPr>
        <w:t>Claude Code</w:t>
      </w:r>
      <w:r>
        <w:rPr>
          <w:b w:val="0"/>
          <w:i w:val="0"/>
        </w:rPr>
        <w:t xml:space="preserve"> kod yozadi, bizning platforma esa — </w:t>
      </w:r>
      <w:r>
        <w:rPr>
          <w:b/>
          <w:i w:val="0"/>
        </w:rPr>
        <w:t>aynan sizning ustozingiz kabi gapiradi va o'qitadi</w:t>
      </w:r>
      <w:r>
        <w:rPr>
          <w:b w:val="0"/>
          <w:i w:val="0"/>
        </w:rPr>
        <w:t>. U internetdan emas, faqat yuklangan darslardan javob beradi va har gapida «buni ustoz falon darsning falon daqiqasida aytgan» deb ko'rsatib turadi.</w:t>
      </w:r>
    </w:p>
    <w:p>
      <w:r>
        <w:br w:type="page"/>
      </w:r>
    </w:p>
    <w:p>
      <w:pPr>
        <w:pStyle w:val="Heading1"/>
        <w:spacing w:before="300" w:after="80"/>
      </w:pPr>
      <w:r>
        <w:t>1. Platformada uch xil odam 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Kim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O'quvchi / mijoz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Savol beradi, dars o'qiydi, uy vazifasi bajaradi. Oddiy foydalanuvchi.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Ustoz (egasi)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O'z darslarini yuklaydi, o'quv dasturini tuzadi, o'quvchilarni kuzatadi.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Administrator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Butun tizimni boshqaradi: odamlar, pul, obunalar, sozlamalar.</w:t>
            </w:r>
          </w:p>
        </w:tc>
      </w:tr>
    </w:tbl>
    <w:p>
      <w:pPr>
        <w:spacing w:after="40"/>
      </w:pPr>
    </w:p>
    <w:p>
      <w:r>
        <w:rPr>
          <w:b w:val="0"/>
          <w:i/>
          <w:color w:val="6B6B6B"/>
        </w:rPr>
        <w:t xml:space="preserve">Har biriga alohida ekran bor: o'quvchiga — asosiy ilova, ustozga — </w:t>
      </w:r>
      <w:r>
        <w:rPr>
          <w:b/>
          <w:i/>
          <w:color w:val="6B6B6B"/>
        </w:rPr>
        <w:t>Kabinet</w:t>
      </w:r>
      <w:r>
        <w:rPr>
          <w:b w:val="0"/>
          <w:i/>
          <w:color w:val="6B6B6B"/>
        </w:rPr>
        <w:t xml:space="preserve">, administratorga — </w:t>
      </w:r>
      <w:r>
        <w:rPr>
          <w:b/>
          <w:i/>
          <w:color w:val="6B6B6B"/>
        </w:rPr>
        <w:t>Admin panel</w:t>
      </w:r>
      <w:r>
        <w:rPr>
          <w:b w:val="0"/>
          <w:i/>
          <w:color w:val="6B6B6B"/>
        </w:rPr>
        <w:t>. Kirish hammasi uchun bitta: Telegram tugmasi. Kim ekaningizni tizim o'zi biladi va kerakli ekranni ochadi.</w:t>
      </w:r>
    </w:p>
    <w:p>
      <w:pPr>
        <w:pStyle w:val="Heading1"/>
        <w:spacing w:before="300" w:after="80"/>
      </w:pPr>
      <w:r>
        <w:t>2. O'QUVCHI uchun funksiyalar</w:t>
      </w:r>
    </w:p>
    <w:p>
      <w:pPr>
        <w:pStyle w:val="Heading2"/>
        <w:spacing w:before="220" w:after="80"/>
      </w:pPr>
      <w:r>
        <w:t>2.1. Kirish va boshlanish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Telegram bilan kirish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Bitta tugma — parol o'ylab topish, SMS kutish, email tasdiqlash yo'q.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Tanishuv testi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Birinchi kirishda 7 ta savol beradi (maqsadingiz, tajribangiz, qancha vaqtingiz bor). Javoblarga qarab </w:t>
            </w:r>
            <w:r>
              <w:rPr>
                <w:b/>
                <w:sz w:val="20"/>
              </w:rPr>
              <w:t>javob uslubi moslashadi</w:t>
            </w:r>
            <w:r>
              <w:rPr>
                <w:b w:val="0"/>
                <w:sz w:val="20"/>
              </w:rPr>
              <w:t xml:space="preserve"> — kimgadir qisqa, kimgadir batafsil yoziladi.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Ustozni tanlash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Bir nechta ustoz bo'lsa, chap yuqoridagi kartadan almashtiriladi.</w:t>
            </w:r>
          </w:p>
        </w:tc>
      </w:tr>
    </w:tbl>
    <w:p>
      <w:pPr>
        <w:spacing w:after="40"/>
      </w:pPr>
    </w:p>
    <w:p>
      <w:pPr>
        <w:pStyle w:val="Heading2"/>
        <w:spacing w:before="220" w:after="80"/>
      </w:pPr>
      <w:r>
        <w:t>2.2. Savol-javob (asosiy ish)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Savol berish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Oddiy chat: savolni yozasiz, javob keladi.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Javob jonli oqadi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Javob to'liq tayyor bo'lishini kutmaysiz — so'zlar yozilib turgandek chiqib boradi. Birinchi so'z ~3 soniyada.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Har javobda manba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Javobdagi har bir da'vo yonida </w:t>
            </w:r>
            <w:r>
              <w:rPr>
                <w:b/>
                <w:sz w:val="20"/>
              </w:rPr>
              <w:t>[1]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[2]</w:t>
            </w:r>
            <w:r>
              <w:rPr>
                <w:b w:val="0"/>
                <w:sz w:val="20"/>
              </w:rPr>
              <w:t xml:space="preserve"> raqamlari turadi. Bosilsa — o'sha gap ustozning qaysi darsidan olingani ko'rinadi. Ya'ni tizim «o'zidan to'qib» gapira olmaydi.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Darsning aynan o'sha daqiqasi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Manba audio dars bo'lsa — </w:t>
            </w:r>
            <w:r>
              <w:rPr>
                <w:b/>
                <w:sz w:val="20"/>
              </w:rPr>
              <w:t>o'sha joyning ovozli kesmasi</w:t>
            </w:r>
            <w:r>
              <w:rPr>
                <w:b w:val="0"/>
                <w:sz w:val="20"/>
              </w:rPr>
              <w:t xml:space="preserve"> ochiladi (masalan 12:30 dan 14:10 gacha). Butun 2 soatlik darsni tinglash shart emas.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Slayd surati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Manba taqdimot yoki PDF bo'lsa — o'sha sahifaning surati ko'rsatiladi.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Telegramga yuborish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Yoqqan dars kesmasini o'z Telegramingizga yuborasiz — keyin mashinada yoki yo'lda tinglaysiz.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Javobni nusxalash / qayta yaratish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Javob yoqmasa — qayta yozdirasiz; yoqsa — bir bosishda nusxalaysiz.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To'xtatish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Javob uzun ketayotgan bo'lsa o'rtasida to'xtatiladi.</w:t>
            </w:r>
          </w:p>
        </w:tc>
      </w:tr>
    </w:tbl>
    <w:p>
      <w:pPr>
        <w:spacing w:after="40"/>
      </w:pPr>
    </w:p>
    <w:p>
      <w:pPr>
        <w:pStyle w:val="Heading2"/>
        <w:spacing w:before="220" w:after="80"/>
      </w:pPr>
      <w:r>
        <w:t>2.3. Suhbatlar tarixi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Barcha suhbatlar saqlanadi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Chap panelda </w:t>
            </w:r>
            <w:r>
              <w:rPr>
                <w:b/>
                <w:sz w:val="20"/>
              </w:rPr>
              <w:t>Bugun / Shu hafta / Shu oy</w:t>
            </w:r>
            <w:r>
              <w:rPr>
                <w:b w:val="0"/>
                <w:sz w:val="20"/>
              </w:rPr>
              <w:t xml:space="preserve"> bo'lib turadi.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Qidiruv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Eski suhbatni nomi bo'yicha topasiz.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Nom berish, o'chirish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Har suhbatni qayta nomlash yoki o'chirish mumkin.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Havola bilan qaytish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Har suhbatning o'z manzili bor — brauzer «orqaga» tugmasi ishlaydi.</w:t>
            </w:r>
          </w:p>
        </w:tc>
      </w:tr>
    </w:tbl>
    <w:p>
      <w:pPr>
        <w:spacing w:after="40"/>
      </w:pPr>
    </w:p>
    <w:p>
      <w:pPr>
        <w:pStyle w:val="Heading2"/>
        <w:spacing w:before="220" w:after="80"/>
      </w:pPr>
      <w:r>
        <w:t>2.4. Qo'shimcha imkoniyatlar (ustoz yoqib qo'yadi)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Diagramma chizish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Jarayon yoki bosqichlar tushuntirilsa — javobga </w:t>
            </w:r>
            <w:r>
              <w:rPr>
                <w:b/>
                <w:sz w:val="20"/>
              </w:rPr>
              <w:t>chizma</w:t>
            </w:r>
            <w:r>
              <w:rPr>
                <w:b w:val="0"/>
                <w:sz w:val="20"/>
              </w:rPr>
              <w:t xml:space="preserve"> qo'shiladi.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Tayyor Excel fayl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«Menga sotuv rejasi jadvali kerak» desangiz — tayyor shablon sizning vaziyatingizga moslab </w:t>
            </w:r>
            <w:r>
              <w:rPr>
                <w:b/>
                <w:sz w:val="20"/>
              </w:rPr>
              <w:t>to'ldirilgan holda yuklab olinadi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O'z-o'zini tekshirish testi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Mavzu tushuntirilgach javob oxirida 3-4 savollik qisqa test beriladi.</w:t>
            </w:r>
          </w:p>
        </w:tc>
      </w:tr>
    </w:tbl>
    <w:p>
      <w:pPr>
        <w:spacing w:after="40"/>
      </w:pPr>
    </w:p>
    <w:p>
      <w:pPr>
        <w:pStyle w:val="Heading1"/>
        <w:spacing w:before="300" w:after="80"/>
      </w:pPr>
      <w:r>
        <w:t>3. MENTORLIK — twin nafaqat javob beradi, o'qitadi</w:t>
      </w:r>
    </w:p>
    <w:p>
      <w:r>
        <w:rPr>
          <w:b w:val="0"/>
          <w:i w:val="0"/>
        </w:rPr>
        <w:t xml:space="preserve">Bu platformaning eng kuchli qismi. Oddiy chatbotdan farqi shu: u sizni </w:t>
      </w:r>
      <w:r>
        <w:rPr>
          <w:b/>
          <w:i w:val="0"/>
        </w:rPr>
        <w:t>boshidan oxirigacha olib boradi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1. Bilim darajasini o'lchash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Boshlashdan oldin qisqa diagnostika. Bilgan mavzularingiz </w:t>
            </w:r>
            <w:r>
              <w:rPr>
                <w:b/>
                <w:sz w:val="20"/>
              </w:rPr>
              <w:t>o'tkazib yuboriladi</w:t>
            </w:r>
            <w:r>
              <w:rPr>
                <w:b w:val="0"/>
                <w:sz w:val="20"/>
              </w:rPr>
              <w:t xml:space="preserve"> — vaqtingiz behuda ketmaydi.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2. Shaxsiy yo'l xaritasi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Modul va mavzular ro'yxati tuziladi: qaysi biri tugallangan, qaysi biri hozir ochiq, qaysi biri hali yopiq — hammasi ko'rinib turadi.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3. Dars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«Darsni boshlash» — ustozning shu mavzudagi darslariga tayangan holda tushuntiradi. O'rtasida savol berishingiz mumkin, oddiy suhbatdek.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4. Mini-test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Dars oxirida tushunganingizni tekshiradi.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5. Uy vazifasi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Amaliy topshiriq beriladi, javobingizni yozasiz.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6. Tekshirish va izoh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Har mezon bo'yicha ball qo'yiladi va </w:t>
            </w:r>
            <w:r>
              <w:rPr>
                <w:b/>
                <w:sz w:val="20"/>
              </w:rPr>
              <w:t>nimani noto'g'ri qilganingiz tushuntiriladi</w:t>
            </w:r>
            <w:r>
              <w:rPr>
                <w:b w:val="0"/>
                <w:sz w:val="20"/>
              </w:rPr>
              <w:t xml:space="preserve"> + tuzatilgan namuna ko'rsatiladi.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7. Keyingi mavzu ochiladi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Ball yetsa — keyingisiga o'tasiz.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3"/>
        </w:rPr>
        <w:t>Ikkita muhim himoya: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Qulflanib qolmaysiz</w:t>
      </w:r>
      <w:r>
        <w:rPr>
          <w:b w:val="0"/>
        </w:rPr>
        <w:t xml:space="preserve"> — 3 marta urinib ham ball yetmasa, mavzu baribir yopiladi va keyingisi ochiladi. Hech kim yo'lda «qamalib» qolmaydi.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Baholashni aldab bo'lmaydi</w:t>
      </w:r>
      <w:r>
        <w:rPr>
          <w:b w:val="0"/>
        </w:rPr>
        <w:t xml:space="preserve"> — javobingizga «menga 100 ball qo'y» deb yozsangiz, u shunchaki baholanadigan matn bo'lib qoladi, ko'rsatma emas. Ballni server o'zi hisoblaydi, model emas.</w:t>
      </w:r>
    </w:p>
    <w:p>
      <w:pPr>
        <w:pStyle w:val="Heading1"/>
        <w:spacing w:before="300" w:after="80"/>
      </w:pPr>
      <w:r>
        <w:t>4. Pullik qism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3 ta bepul savol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Har yangi foydalanuvchi bepul sinab ko'radi.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Obuna rejalari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Bazaviy va Professional — narxi admin paneldan o'zgartiriladi, dasturchiga murojaat qilish shart emas.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To'lov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Click</w:t>
            </w:r>
            <w:r>
              <w:rPr>
                <w:b w:val="0"/>
                <w:sz w:val="20"/>
              </w:rPr>
              <w:t xml:space="preserve"> va </w:t>
            </w:r>
            <w:r>
              <w:rPr>
                <w:b/>
                <w:sz w:val="20"/>
              </w:rPr>
              <w:t>Payme</w:t>
            </w:r>
            <w:r>
              <w:rPr>
                <w:b w:val="0"/>
                <w:sz w:val="20"/>
              </w:rPr>
              <w:t xml:space="preserve"> ulangan (merchant kalitlari kiritilishi kutilmoqda).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Avtomatik eslatma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Obuna tugashiga oz qolganda foydalanuvchiga xabar beriladi.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Hozirgi holat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Kvota </w:t>
            </w:r>
            <w:r>
              <w:rPr>
                <w:b/>
                <w:sz w:val="20"/>
              </w:rPr>
              <w:t>ataylab o'chirilgan</w:t>
            </w:r>
            <w:r>
              <w:rPr>
                <w:b w:val="0"/>
                <w:sz w:val="20"/>
              </w:rPr>
              <w:t xml:space="preserve"> — hozircha hech kim to'siqqa uchramaydi. Narx tasdiqlangach bir tugma bilan yoqiladi.</w:t>
            </w:r>
          </w:p>
        </w:tc>
      </w:tr>
    </w:tbl>
    <w:p>
      <w:pPr>
        <w:spacing w:after="40"/>
      </w:pPr>
    </w:p>
    <w:p>
      <w:pPr>
        <w:pStyle w:val="Heading1"/>
        <w:spacing w:before="300" w:after="80"/>
      </w:pPr>
      <w:r>
        <w:t>5. USTOZ kabineti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kabin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B6B6B"/>
          <w:sz w:val="18"/>
        </w:rPr>
        <w:t>Ustoz kabineti — «Bilim bazasi» bo'limi</w:t>
      </w:r>
    </w:p>
    <w:p>
      <w:pPr>
        <w:pStyle w:val="Heading2"/>
        <w:spacing w:before="220" w:after="80"/>
      </w:pPr>
      <w:r>
        <w:t>5.1. Bilim bazasi — twinni «o'qitish»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Fayl tashlash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Audio, video, PDF, PowerPoint, Word, Excel, oddiy matn — </w:t>
            </w:r>
            <w:r>
              <w:rPr>
                <w:b/>
                <w:sz w:val="20"/>
              </w:rPr>
              <w:t>512 MB gacha</w:t>
            </w:r>
            <w:r>
              <w:rPr>
                <w:b w:val="0"/>
                <w:sz w:val="20"/>
              </w:rPr>
              <w:t>. Sichqoncha bilan sudrab tashlansa ham bo'ladi.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Havola qo'shish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Internetdagi maqola manzilini bersangiz — matnini o'zi olib keladi.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Audio/video → matn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Ma'ruza yozuvini </w:t>
            </w:r>
            <w:r>
              <w:rPr>
                <w:b/>
                <w:sz w:val="20"/>
              </w:rPr>
              <w:t>o'zbek tilida</w:t>
            </w:r>
            <w:r>
              <w:rPr>
                <w:b w:val="0"/>
                <w:sz w:val="20"/>
              </w:rPr>
              <w:t xml:space="preserve"> so'zma-so'z matnga aylantiradi va har abzatsga vaqt belgisini qo'yadi — keyin «o'sha daqiqa»ni ochish shundan.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Taqdimot → surat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PowerPoint va PDF sahifalari suratga aylantiriladi, matni o'qiladi.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Avtomatik bo'laklash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Har manba ma'noli bo'laklarga bo'linadi va qidiruvga tayyorlanadi. Hozir bazada </w:t>
            </w:r>
            <w:r>
              <w:rPr>
                <w:b/>
                <w:sz w:val="20"/>
              </w:rPr>
              <w:t>34 manba, 1 716 bo'lak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Jonli jarayon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Yuklash paytida «hozir nima qilinyapti» yozilib turadi.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Qayta ishlash / o'chirish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Xato ketsa — bitta tugma bilan qaytadan o'qitiladi.</w:t>
            </w:r>
          </w:p>
        </w:tc>
      </w:tr>
    </w:tbl>
    <w:p>
      <w:pPr>
        <w:spacing w:after="40"/>
      </w:pPr>
    </w:p>
    <w:p>
      <w:pPr>
        <w:pStyle w:val="Heading2"/>
        <w:spacing w:before="220" w:after="80"/>
      </w:pPr>
      <w:r>
        <w:t>5.2. O'quv dasturi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Kursni avtomatik qurish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Bitta tugma — tizim barcha darslarni o'qib chiqib </w:t>
            </w:r>
            <w:r>
              <w:rPr>
                <w:b/>
                <w:sz w:val="20"/>
              </w:rPr>
              <w:t>modul va mavzular daraxtini</w:t>
            </w:r>
            <w:r>
              <w:rPr>
                <w:b w:val="0"/>
                <w:sz w:val="20"/>
              </w:rPr>
              <w:t xml:space="preserve"> o'zi tuzadi, har mavzuga savol va vazifa yozadi.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Qoralama sifatida keladi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Kurs darhol ishga tushmaydi — ustoz ko'rib chiqadi, tahrirlaydi va </w:t>
            </w:r>
            <w:r>
              <w:rPr>
                <w:b/>
                <w:sz w:val="20"/>
              </w:rPr>
              <w:t>o'zi faollashtiradi</w:t>
            </w:r>
            <w:r>
              <w:rPr>
                <w:b w:val="0"/>
                <w:sz w:val="20"/>
              </w:rPr>
              <w:t>. Nazorat ustozda qoladi.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Tahrirlash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Mavzu nomi, tartibi, vazifa matni va baholash mezonlari qo'lda o'zgartiriladi.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Mavzuni qayta yozdirish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Yoqmagan mavzuni qaytadan generatsiya qildirish mumkin.</w:t>
            </w:r>
          </w:p>
        </w:tc>
      </w:tr>
    </w:tbl>
    <w:p>
      <w:pPr>
        <w:spacing w:after="40"/>
      </w:pPr>
    </w:p>
    <w:p>
      <w:pPr>
        <w:pStyle w:val="Heading2"/>
        <w:spacing w:before="220" w:after="80"/>
      </w:pPr>
      <w:r>
        <w:t>5.3. O'quvchilar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Kim qayerda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Har o'quvchi qaysi mavzuda turgani ko'rinadi.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Necha foiz bosib o'tgani.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Vazifalar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Topshirgan/topshirmagan, o'rtacha bahosi.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Oxirgi faollik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Kim tashlab ketganini darhol ko'rasiz.</w:t>
            </w:r>
          </w:p>
        </w:tc>
      </w:tr>
    </w:tbl>
    <w:p>
      <w:pPr>
        <w:spacing w:after="40"/>
      </w:pPr>
    </w:p>
    <w:p>
      <w:pPr>
        <w:pStyle w:val="Heading2"/>
        <w:spacing w:before="220" w:after="80"/>
      </w:pPr>
      <w:r>
        <w:t>5.4. Xarakter va imkoniyatlar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Xarakter (xulq)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Twin qanday gapirishini ustoz o'zi yozadi — rasmiy, do'stona, qisqa...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«Sinab ko'rish»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O'zgartirishni </w:t>
            </w:r>
            <w:r>
              <w:rPr>
                <w:b/>
                <w:sz w:val="20"/>
              </w:rPr>
              <w:t>saqlamasdan turib</w:t>
            </w:r>
            <w:r>
              <w:rPr>
                <w:b w:val="0"/>
                <w:sz w:val="20"/>
              </w:rPr>
              <w:t xml:space="preserve"> namuna javob olib ko'rasiz.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Imkoniyatlar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Diagramma / Excel shabloni / test — har birini alohida yoqib-o'chirasiz.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Shablonlar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O'z Excel shablonlaringizni yuklaysiz — twin ularni to'ldirib beradi.</w:t>
            </w:r>
          </w:p>
        </w:tc>
      </w:tr>
    </w:tbl>
    <w:p>
      <w:pPr>
        <w:spacing w:after="40"/>
      </w:pPr>
    </w:p>
    <w:p>
      <w:pPr>
        <w:pStyle w:val="Heading1"/>
        <w:spacing w:before="300" w:after="80"/>
      </w:pPr>
      <w:r>
        <w:t>6. ADMINISTRATOR paneli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B6B6B"/>
          <w:sz w:val="18"/>
        </w:rPr>
        <w:t>Admin panel — «Xulosa» bo'limi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Xulosa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Bir ekranda: nechta foydalanuvchi, nechta ustoz, nechta savol-javob bo'lgani va </w:t>
            </w:r>
            <w:r>
              <w:rPr>
                <w:b/>
                <w:sz w:val="20"/>
              </w:rPr>
              <w:t>jami qancha pul sarflangani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Ustozlar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Yangi ustoz qo'shish, tahrirlash, o'chirish; kim qaysi bilimga kira olishini belgilash.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Direktorlar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«Chuqur tahlil» rejimidagi 7 ta mutaxassis roli (sotuv, moliya, HR...) — ularning matnini tahrirlash.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Foydalanuvchilar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Ro'yxat, rol berish (mijoz / ustoz / admin), bloklash.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Boshqa odam ko'zi bilan ko'rish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Muammoni tushunish uchun admin foydalanuvchining ekranini </w:t>
            </w:r>
            <w:r>
              <w:rPr>
                <w:b/>
                <w:sz w:val="20"/>
              </w:rPr>
              <w:t>aynan u ko'rgandek</w:t>
            </w:r>
            <w:r>
              <w:rPr>
                <w:b w:val="0"/>
                <w:sz w:val="20"/>
              </w:rPr>
              <w:t xml:space="preserve"> ochadi (impersonation). Bu harakat qayd etiladi.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Mentorlik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Barcha kurslar va o'quvchilarning umumiy holati.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Moliya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Har savol qancha turgani; model bo'yicha, foydalanuvchi bo'yicha, ustoz bo'yicha kesimlar. </w:t>
            </w:r>
            <w:r>
              <w:rPr>
                <w:b/>
                <w:sz w:val="20"/>
              </w:rPr>
              <w:t>Har bir so'rov narxi alohida yozib boriladi.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Rejalar va obunalar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Narx belgilash, obuna berish/bekor qilish, to'lovlar tarixi.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Fon-ishlar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Og'ir ishlar (fayl o'qish, kurs qurish) qanday ketayotgani — jonli jurnal bilan. Xato bo'lsa sababi ko'rinadi.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Sozlamalar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Kvotani yoqish/o'chirish, model narxlarini yangilash — </w:t>
            </w:r>
            <w:r>
              <w:rPr>
                <w:b/>
                <w:sz w:val="20"/>
              </w:rPr>
              <w:t>deploysiz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  <w:spacing w:before="300" w:after="80"/>
      </w:pPr>
      <w:r>
        <w:t>7. Telegram 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/start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Bot tanishtiradi va ilovaga havola beradi.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Ilovani ochish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Telegram ichidan to'g'ridan-to'g'ri ilova ochiladi — qayta kirish shart emas.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Dars kesmasi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Ilovadan yuborilgan audio kesmalar shu yerga tushadi.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Adminlarga signal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Tizimda jiddiy xato bo'lsa administratorlarga xabar keladi (spam bo'lmasligi uchun cheklangan).</w:t>
            </w:r>
          </w:p>
        </w:tc>
      </w:tr>
    </w:tbl>
    <w:p>
      <w:pPr>
        <w:spacing w:after="40"/>
      </w:pPr>
    </w:p>
    <w:p>
      <w:pPr>
        <w:pStyle w:val="Heading1"/>
        <w:spacing w:before="300" w:after="80"/>
      </w:pPr>
      <w:r>
        <w:t>8. O'zi ishlaydigan narsalar (hech kim tegmaydi)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Haftalik zaxira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Butun baza haftada bir marta avtomatik zaxiralanadi, oxirgi 8 nusxa saqlanadi.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Obuna nazorati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Soatiga bir marta tekshiradi, muddati o'tganini yopadi, eslatma yuboradi.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Vazifa eslatmasi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Uy vazifasi muddati yaqinlashganda o'quvchiga eslatiladi.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Xatolarni kuzatish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Jiddiy xato bo'lsa adminning Telegramiga tushadi.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Suiiste'moldan himoya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Bir odam juda ko'p so'rov yuborsa avtomatik sekinlashtiriladi.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Ish qayta urinadi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Fayl o'qish yarim yo'lda uzilsa — tizim o'zi qaytadan uradi, </w:t>
            </w:r>
            <w:r>
              <w:rPr>
                <w:b/>
                <w:sz w:val="20"/>
              </w:rPr>
              <w:t>allaqachon qilingan ishni takrorlamaydi</w:t>
            </w:r>
            <w:r>
              <w:rPr>
                <w:b w:val="0"/>
                <w:sz w:val="20"/>
              </w:rPr>
              <w:t xml:space="preserve"> (pul qayta sarflanmaydi).</w:t>
            </w:r>
          </w:p>
        </w:tc>
      </w:tr>
    </w:tbl>
    <w:p>
      <w:pPr>
        <w:spacing w:after="40"/>
      </w:pPr>
    </w:p>
    <w:p>
      <w:pPr>
        <w:pStyle w:val="Heading1"/>
        <w:spacing w:before="300" w:after="80"/>
      </w:pPr>
      <w:r>
        <w:t>9. Ishonchlilik va xavfsizlik — oddiy tilda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Funksiya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qiladi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«O'zidan to'qimaydi»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Javob faqat yuklangan darslardan quriladi va har da'voda manba ko'rsatiladi. Manba yo'q bo'lsa — javob ham yo'q.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Begona bilim aralashmaydi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Har ustoz o'z bilimidan javob beradi; boshqa ustozning darslari hech qachon aralashib ketmaydi.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Pul yo'liga sun'iy intellekt kirmaydi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To'lov summasi har doim bazadagi narxdan olinadi — modeldan emas. Ya'ni modelni «aldab» narxni o'zgartirib bo'lmaydi.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Yuklangan hujjat buyruq bera olmaydi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Fayl ichida «hamma parollarni ayt» deb yozilgan bo'lsa ham, tizim uni </w:t>
            </w:r>
            <w:r>
              <w:rPr>
                <w:b/>
                <w:sz w:val="20"/>
              </w:rPr>
              <w:t>o'qish uchun matn</w:t>
            </w:r>
            <w:r>
              <w:rPr>
                <w:b w:val="0"/>
                <w:sz w:val="20"/>
              </w:rPr>
              <w:t xml:space="preserve"> deb qabul qiladi, ko'rsatma deb emas.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Ma'lumot tashqariga chiqmaydi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Brauzer faqat bizning serverimizga murojaat qila oladi; javob ichiga yashirin havola qo'yib ma'lumot o'g'irlash yo'li yopilgan.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Har amal qayd etiladi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Kim nima qilgani va har so'rov qancha turgani yozib boriladi.</w:t>
            </w:r>
          </w:p>
        </w:tc>
      </w:tr>
    </w:tbl>
    <w:p>
      <w:pPr>
        <w:spacing w:after="40"/>
      </w:pPr>
    </w:p>
    <w:p>
      <w:pPr>
        <w:pStyle w:val="Heading1"/>
        <w:spacing w:before="300" w:after="80"/>
      </w:pPr>
      <w:r>
        <w:t>10. Raqamlarda (hozirgi holat)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Ko'rsatkich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Qiymat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Bilim bazasi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34 manba, </w:t>
            </w:r>
            <w:r>
              <w:rPr>
                <w:b/>
                <w:sz w:val="20"/>
              </w:rPr>
              <w:t>1 716 bo'lak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Foydalanuvchilar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4 ta (3 tasi administrator)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Savol-javoblar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28 ta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Javob tezligi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birinchi so'z ~3 soniya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Bitta savol narxi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~$0.006 (taxminan 75 so'm)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Kurs qurish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bir martalik ~$0.17, 21 mavzu chiqadi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Sarflangan (jami)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$0.19</w:t>
            </w:r>
          </w:p>
        </w:tc>
      </w:tr>
    </w:tbl>
    <w:p>
      <w:pPr>
        <w:spacing w:after="40"/>
      </w:pPr>
    </w:p>
    <w:p>
      <w:r>
        <w:rPr>
          <w:b w:val="0"/>
          <w:i/>
          <w:color w:val="6B6B6B"/>
        </w:rPr>
        <w:t xml:space="preserve">Narxlar past, chunki har savolga butun bilim bazasi emas, faqat </w:t>
      </w:r>
      <w:r>
        <w:rPr>
          <w:b/>
          <w:i/>
          <w:color w:val="6B6B6B"/>
        </w:rPr>
        <w:t>kerakli bir necha bo'lak</w:t>
      </w:r>
      <w:r>
        <w:rPr>
          <w:b w:val="0"/>
          <w:i/>
          <w:color w:val="6B6B6B"/>
        </w:rPr>
        <w:t xml:space="preserve"> beriladi — bu maxsus qidiruv tizimi orqali tanlanadi.</w:t>
      </w:r>
    </w:p>
    <w:p>
      <w:pPr>
        <w:pStyle w:val="Heading1"/>
        <w:spacing w:before="300" w:after="80"/>
      </w:pPr>
      <w:r>
        <w:t>11. Hozircha ishlamayotgan / kutilayotgan narsalar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</w:t>
            </w:r>
          </w:p>
        </w:tc>
        <w:tc>
          <w:tcPr>
            <w:tcW w:type="dxa" w:w="657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Holat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To'lov qabul qilish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 xml:space="preserve">Click va Payme kodi tayyor, lekin </w:t>
            </w:r>
            <w:r>
              <w:rPr>
                <w:b/>
                <w:sz w:val="20"/>
              </w:rPr>
              <w:t>merchant kalitlari kiritilmagan</w:t>
            </w:r>
            <w:r>
              <w:rPr>
                <w:b w:val="0"/>
                <w:sz w:val="20"/>
              </w:rPr>
              <w:t xml:space="preserve"> — shuning uchun to'lov oynasi hali ko'rinmaydi.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Obuna kvotasi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Ataylab o'chirilgan — narx tasdiqlangach yoqiladi.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O'quv kursi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Hozirgi ustozda kurs qurilmagan (avvalgisi o'chirilgan twin bilan ketgan). Kabinetdan bitta tugma bilan qayta quriladi.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«Chuqur tahlil» rejimi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7 direktorli tahlil kodda bor va ishlaydi, lekin foydalanuvchi ekranida tugmasi yo'q — ancha qimmat (~6 baravar) bo'lgani uchun ataylab yopilgan.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Email xatlari</w:t>
            </w:r>
          </w:p>
        </w:tc>
        <w:tc>
          <w:tcPr>
            <w:tcW w:type="dxa" w:w="6576"/>
          </w:tcPr>
          <w:p>
            <w:r>
              <w:rPr>
                <w:b w:val="0"/>
                <w:sz w:val="20"/>
              </w:rPr>
              <w:t>Kirish Telegram orqali bo'lgani uchun hozircha kerak emas.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b w:val="0"/>
          <w:i/>
          <w:color w:val="6B6B6B"/>
          <w:sz w:val="20"/>
        </w:rPr>
        <w:t>Savol tug'ilsa yoki biror funksiyani o'zgartirish kerak bo'lsa — ayting.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04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04A2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04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